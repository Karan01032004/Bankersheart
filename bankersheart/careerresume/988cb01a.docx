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Dr. Arpit Patel</w:t>
      </w:r>
    </w:p>
    <w:p>
      <w:r>
        <w:t>Medical Officer | MBBS</w:t>
        <w:br/>
        <w:t>Phone: +91 78358 80549</w:t>
        <w:br/>
        <w:t>Email: arpitp1027@gmail.com</w:t>
        <w:br/>
        <w:t>Ahmedabad, Gujarat, India</w:t>
      </w:r>
    </w:p>
    <w:p>
      <w:pPr>
        <w:pStyle w:val="Heading2"/>
      </w:pPr>
      <w:r>
        <w:t>Professional Summary</w:t>
      </w:r>
    </w:p>
    <w:p>
      <w:r>
        <w:t>Dedicated MBBS graduate with Medical Officer experience at Apollo Hospitals International Ltd. and comprehensive internship training across major specialties. Passionate about evidence-based medicine, patient safety, and compassionate care.</w:t>
      </w:r>
    </w:p>
    <w:p>
      <w:pPr>
        <w:pStyle w:val="Heading2"/>
      </w:pPr>
      <w:r>
        <w:t>Personal Details</w:t>
      </w:r>
    </w:p>
    <w:p>
      <w:r>
        <w:t>Date of Birth: 10 March 2000</w:t>
        <w:br/>
        <w:t>Nationality: Indian</w:t>
        <w:br/>
        <w:t>Marital Status: Single</w:t>
      </w:r>
    </w:p>
    <w:p>
      <w:pPr>
        <w:pStyle w:val="Heading2"/>
      </w:pPr>
      <w:r>
        <w:t>Education</w:t>
      </w:r>
    </w:p>
    <w:p>
      <w:r>
        <w:t>MBBS (2023) - Bicol Christian College of Medicine</w:t>
        <w:br/>
        <w:t>BS Psychology (2019) - Ago Medical and Educational Center</w:t>
        <w:br/>
        <w:t>HSC (2017)</w:t>
        <w:br/>
        <w:t>SSC (2015)</w:t>
      </w:r>
    </w:p>
    <w:p>
      <w:pPr>
        <w:pStyle w:val="Heading2"/>
      </w:pPr>
      <w:r>
        <w:t>Professional Experience</w:t>
      </w:r>
    </w:p>
    <w:p>
      <w:r>
        <w:t>Apollo Hospitals International Ltd., Gandhinagar</w:t>
        <w:br/>
        <w:t>Medical Officer</w:t>
        <w:br/>
        <w:t>5 August 2023 - March 2025</w:t>
        <w:br/>
        <w:br/>
        <w:t>• Managed inpatient and outpatient care.</w:t>
        <w:br/>
        <w:t>• Conducted history taking and examinations.</w:t>
        <w:br/>
        <w:t>• Assisted in emergency management.</w:t>
        <w:br/>
        <w:t>• Maintained medical records.</w:t>
        <w:br/>
        <w:t>• Counseled patients and families.</w:t>
      </w:r>
    </w:p>
    <w:p>
      <w:r>
        <w:br w:type="page"/>
      </w:r>
    </w:p>
    <w:p>
      <w:pPr>
        <w:pStyle w:val="Heading2"/>
      </w:pPr>
      <w:r>
        <w:t>Clinical Internship</w:t>
      </w:r>
    </w:p>
    <w:p>
      <w:r>
        <w:t>Bicol Medical Center (Jul-Dec 2022)</w:t>
        <w:br/>
        <w:t>Rotations: Surgery, Pediatrics, Internal Medicine, Psychiatry, Obstetrics &amp; Gynecology, ENT, Orthopedics, Radiology.</w:t>
        <w:br/>
        <w:br/>
        <w:t>BRTTH (Jan-Jun 2023)</w:t>
        <w:br/>
        <w:t>Rotations: Surgery, Internal Medicine, Pediatrics, Obstetrics &amp; Gynecology, Community Medicine.</w:t>
        <w:br/>
        <w:br/>
        <w:t>Ago General Hospital</w:t>
        <w:br/>
        <w:t>Clinical Exposure.</w:t>
      </w:r>
    </w:p>
    <w:p>
      <w:pPr>
        <w:pStyle w:val="Heading2"/>
      </w:pPr>
      <w:r>
        <w:t>Core Clinical Skills</w:t>
      </w:r>
    </w:p>
    <w:p>
      <w:r>
        <w:t>• Patient assessment</w:t>
        <w:br/>
        <w:t>• Emergency care</w:t>
        <w:br/>
        <w:t>• Clinical documentation</w:t>
        <w:br/>
        <w:t>• Patient counselling</w:t>
        <w:br/>
        <w:t>• Infection control</w:t>
        <w:br/>
        <w:t>• Teamwork</w:t>
      </w:r>
    </w:p>
    <w:p>
      <w:pPr>
        <w:pStyle w:val="Heading2"/>
      </w:pPr>
      <w:r>
        <w:t>Computer Skills</w:t>
      </w:r>
    </w:p>
    <w:p>
      <w:r>
        <w:t>MS Word, MS Excel, Internet, Email</w:t>
      </w:r>
    </w:p>
    <w:p>
      <w:pPr>
        <w:pStyle w:val="Heading2"/>
      </w:pPr>
      <w:r>
        <w:t>Languages</w:t>
      </w:r>
    </w:p>
    <w:p>
      <w:r>
        <w:t>English, Hindi, Gujarati</w:t>
      </w:r>
    </w:p>
    <w:p>
      <w:pPr>
        <w:pStyle w:val="Heading2"/>
      </w:pPr>
      <w:r>
        <w:t>Personal Strengths</w:t>
      </w:r>
    </w:p>
    <w:p>
      <w:r>
        <w:t>Excellent communication, honesty, adaptability, eagerness to learn, professionalism.</w:t>
      </w:r>
    </w:p>
    <w:p>
      <w:pPr>
        <w:pStyle w:val="Heading2"/>
      </w:pPr>
      <w:r>
        <w:t>Hobbies</w:t>
      </w:r>
    </w:p>
    <w:p>
      <w:r>
        <w:t>Reading books, Listening to music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